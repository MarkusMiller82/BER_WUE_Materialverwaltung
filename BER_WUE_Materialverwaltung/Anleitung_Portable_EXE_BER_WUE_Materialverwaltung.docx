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Anleitung: Portable EXE für BER_WUE_Materialverwaltung erstellen</w:t>
      </w:r>
    </w:p>
    <w:p>
      <w:pPr>
        <w:pStyle w:val="Heading2"/>
      </w:pPr>
      <w:r>
        <w:t>1. Projekt bauen</w:t>
      </w:r>
    </w:p>
    <w:p>
      <w:r>
        <w:t>- Befehl: `mvn clean package`</w:t>
      </w:r>
    </w:p>
    <w:p>
      <w:r>
        <w:t>- Ergebnis: Neue JAR unter `target/BER_WUE_Materialverwaltung-0.0.1-SNAPSHOT.jar`</w:t>
      </w:r>
    </w:p>
    <w:p>
      <w:pPr>
        <w:pStyle w:val="Heading2"/>
      </w:pPr>
      <w:r>
        <w:t>2. Alte Runtime löschen</w:t>
      </w:r>
    </w:p>
    <w:p>
      <w:r>
        <w:t>- Befehl: `rmdir /s /q runtime`</w:t>
      </w:r>
    </w:p>
    <w:p>
      <w:pPr>
        <w:pStyle w:val="Heading2"/>
      </w:pPr>
      <w:r>
        <w:t>3. Neue Runtime erzeugen</w:t>
      </w:r>
    </w:p>
    <w:p>
      <w:r>
        <w:t>- Befehl:</w:t>
      </w:r>
    </w:p>
    <w:p>
      <w:pPr>
        <w:pStyle w:val="IntenseQuote"/>
      </w:pPr>
      <w:r>
        <w:t>jlink --add-modules java.desktop,java.sql,java.logging,java.naming,java.management,jdk.unsupported --output runtime</w:t>
      </w:r>
    </w:p>
    <w:p>
      <w:r>
        <w:t>- Ergebnis: Vollständige portable Java-Runtime im Ordner `runtime/`</w:t>
      </w:r>
    </w:p>
    <w:p>
      <w:pPr>
        <w:pStyle w:val="Heading2"/>
      </w:pPr>
      <w:r>
        <w:t>4. Portable App-Image erzeugen</w:t>
      </w:r>
    </w:p>
    <w:p>
      <w:r>
        <w:t>- Befehl:</w:t>
      </w:r>
    </w:p>
    <w:p>
      <w:pPr>
        <w:pStyle w:val="IntenseQuote"/>
      </w:pPr>
      <w:r>
        <w:t>jpackage --input target --main-jar BER_WUE_Materialverwaltung-0.0.1-SNAPSHOT.jar --main-class Classes.main --name Materialverwaltung --type app-image --runtime-image runtime</w:t>
      </w:r>
    </w:p>
    <w:p>
      <w:r>
        <w:t>- Ergebnis: Ordner `Materialverwaltung/` mit EXE, Runtime und App</w:t>
      </w:r>
    </w:p>
    <w:p>
      <w:pPr>
        <w:pStyle w:val="Heading2"/>
      </w:pPr>
      <w:r>
        <w:t>5. Testen</w:t>
      </w:r>
    </w:p>
    <w:p>
      <w:r>
        <w:t>- CMD öffnen, in Ordner wechseln:</w:t>
      </w:r>
    </w:p>
    <w:p>
      <w:pPr>
        <w:pStyle w:val="IntenseQuote"/>
      </w:pPr>
      <w:r>
        <w:t>cd Materialverwaltung</w:t>
        <w:br/>
        <w:t>Materialverwaltung.exe</w:t>
      </w:r>
    </w:p>
    <w:p>
      <w:pPr>
        <w:pStyle w:val="Heading2"/>
      </w:pPr>
      <w:r>
        <w:t>6. Ausliefern</w:t>
      </w:r>
    </w:p>
    <w:p>
      <w:r>
        <w:t>- Gesamten Ordner `Materialverwaltung/` weitergeben</w:t>
      </w:r>
    </w:p>
    <w:p>
      <w:r>
        <w:t>- Optional zippen</w:t>
      </w:r>
    </w:p>
    <w:p>
      <w:pPr>
        <w:pStyle w:val="Heading2"/>
      </w:pPr>
      <w:r>
        <w:t>7. Wiederverwendbare Kurz-Checkliste</w:t>
      </w:r>
    </w:p>
    <w:p>
      <w:pPr>
        <w:pStyle w:val="ListNumber"/>
      </w:pPr>
      <w:r>
        <w:t>1. mvn clean package</w:t>
      </w:r>
    </w:p>
    <w:p>
      <w:pPr>
        <w:pStyle w:val="ListNumber"/>
      </w:pPr>
      <w:r>
        <w:t>2. rmdir /s /q runtime</w:t>
      </w:r>
    </w:p>
    <w:p>
      <w:pPr>
        <w:pStyle w:val="ListNumber"/>
      </w:pPr>
      <w:r>
        <w:t>3. jlink --add-modules java.desktop,java.sql,java.logging,java.naming,java.management,jdk.unsupported --output runtime</w:t>
      </w:r>
    </w:p>
    <w:p>
      <w:pPr>
        <w:pStyle w:val="ListNumber"/>
      </w:pPr>
      <w:r>
        <w:t>4. jpackage --input target --main-jar BER_WUE_Materialverwaltung-0.0.1-SNAPSHOT.jar --main-class Classes.main --name Materialverwaltung --type app-image --runtime-image runtime</w:t>
      </w:r>
    </w:p>
    <w:p>
      <w:pPr>
        <w:pStyle w:val="ListNumber"/>
      </w:pPr>
      <w:r>
        <w:t>5. cd Materialverwaltung</w:t>
      </w:r>
    </w:p>
    <w:p>
      <w:pPr>
        <w:pStyle w:val="ListNumber"/>
      </w:pPr>
      <w:r>
        <w:t>6. Materialverwaltung.exe testen</w:t>
      </w:r>
    </w:p>
    <w:p>
      <w:pPr>
        <w:pStyle w:val="ListNumber"/>
      </w:pPr>
      <w:r>
        <w:t>7. Ordner zippen und ausliefern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